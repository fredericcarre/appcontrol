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247" w:bottom="1247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1" w:val="right"/>
      </w:tabs>
      <w:jc w:val="left"/>
      <w:pBdr>
        <w:bottom w:val="single" w:sz="0" w:space="4" w:color="E2E8F0"/>
      </w:pBdr>
      <w:pBdr>
        <w:top w:val="single" w:sz="6" w:space="4" w:color="E2E8F0"/>
      </w:pBdr>
    </w:pPr>
    <w:r>
      <w:rPr>
        <w:rFonts w:ascii="Calibri" w:hAnsi="Calibri"/>
        <w:color w:val="64748B"/>
        <w:sz w:val="17"/>
      </w:rPr>
      <w:t>© 2026 Invivoo — Tous droits réservés</w:t>
    </w:r>
    <w:r>
      <w:tab/>
    </w:r>
    <w:r>
      <w:rPr>
        <w:rFonts w:ascii="Calibri" w:hAnsi="Calibri"/>
        <w:b/>
        <w:color w:val="B91C1C"/>
        <w:sz w:val="17"/>
      </w:rPr>
      <w:t>DRAFT v0.9 · Ne pas diffuser</w:t>
    </w:r>
    <w:r>
      <w:tab/>
    </w:r>
    <w:r>
      <w:rPr>
        <w:rFonts w:ascii="Calibri" w:hAnsi="Calibri"/>
        <w:color w:val="64748B"/>
        <w:sz w:val="17"/>
      </w:rPr>
      <w:fldChar w:fldCharType="begin"/>
      <w:instrText>PAGE</w:instrText>
      <w:fldChar w:fldCharType="end"/>
      <w:t xml:space="preserve"> / </w:t>
    </w:r>
    <w:r>
      <w:rPr>
        <w:rFonts w:ascii="Calibri" w:hAnsi="Calibri"/>
        <w:color w:val="64748B"/>
        <w:sz w:val="17"/>
      </w:rPr>
      <w:fldChar w:fldCharType="begin"/>
      <w:instrText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left"/>
      </w:tabs>
      <w:jc w:val="left"/>
      <w:pBdr>
        <w:bottom w:val="single" w:sz="6" w:space="4" w:color="E2E8F0"/>
      </w:pBdr>
    </w:pPr>
    <w:r>
      <w:rPr>
        <w:rFonts w:ascii="Calibri" w:hAnsi="Calibri"/>
        <w:b/>
        <w:color w:val="134E4A"/>
        <w:sz w:val="18"/>
      </w:rPr>
      <w:t>INVIVOO  ·  Confidentiel</w:t>
    </w:r>
    <w:r>
      <w:tab/>
    </w:r>
    <w:r>
      <w:rPr>
        <w:rFonts w:ascii="Calibri" w:hAnsi="Calibri"/>
        <w:color w:val="64748B"/>
        <w:sz w:val="18"/>
      </w:rPr>
      <w:t>Répondre avec sérénité aux exigences de DORA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34E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34E4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 w:val="0"/>
      <w:iCs/>
      <w:color w:val="64748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ind w:left="170"/>
    </w:pPr>
    <w:rPr>
      <w:rFonts w:ascii="Calibri" w:hAnsi="Calibri"/>
      <w:i w:val="0"/>
      <w:iCs/>
      <w:color w:val="134E4A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OK">
    <w:name w:val="CalloutOK"/>
    <w:basedOn w:val="Normal"/>
    <w:pPr>
      <w:spacing w:before="160" w:after="160"/>
      <w:ind w:left="170" w:right="170"/>
    </w:pPr>
    <w:rPr>
      <w:rFonts w:ascii="Calibri" w:hAnsi="Calibri"/>
      <w:color w:val="166534"/>
      <w:sz w:val="22"/>
    </w:rPr>
  </w:style>
  <w:style w:type="paragraph" w:customStyle="1" w:styleId="CalloutWarn">
    <w:name w:val="CalloutWarn"/>
    <w:basedOn w:val="Normal"/>
    <w:pPr>
      <w:spacing w:before="160" w:after="160"/>
      <w:ind w:left="170" w:right="170"/>
    </w:pPr>
    <w:rPr>
      <w:rFonts w:ascii="Calibri" w:hAnsi="Calibri"/>
      <w:color w:val="B45309"/>
      <w:sz w:val="22"/>
    </w:rPr>
  </w:style>
  <w:style w:type="paragraph" w:customStyle="1" w:styleId="CalloutDanger">
    <w:name w:val="CalloutDanger"/>
    <w:basedOn w:val="Normal"/>
    <w:pPr>
      <w:spacing w:before="160" w:after="160"/>
      <w:ind w:left="170" w:right="170"/>
    </w:pPr>
    <w:rPr>
      <w:rFonts w:ascii="Calibri" w:hAnsi="Calibri"/>
      <w:color w:val="B91C1C"/>
      <w:sz w:val="22"/>
    </w:rPr>
  </w:style>
  <w:style w:type="paragraph" w:customStyle="1" w:styleId="CalloutIndigo">
    <w:name w:val="CalloutIndigo"/>
    <w:basedOn w:val="Normal"/>
    <w:pPr>
      <w:spacing w:before="160" w:after="160"/>
      <w:ind w:left="170" w:right="170"/>
    </w:pPr>
    <w:rPr>
      <w:rFonts w:ascii="Calibri" w:hAnsi="Calibri"/>
      <w:color w:val="4338CA"/>
      <w:sz w:val="22"/>
    </w:rPr>
  </w:style>
  <w:style w:type="paragraph" w:customStyle="1" w:styleId="PullQuote">
    <w:name w:val="PullQuote"/>
    <w:basedOn w:val="Normal"/>
    <w:pPr>
      <w:spacing w:before="160" w:after="160"/>
      <w:ind w:left="170" w:right="170"/>
    </w:pPr>
    <w:rPr>
      <w:rFonts w:ascii="Calibri" w:hAnsi="Calibri"/>
      <w:color w:val="134E4A"/>
      <w:sz w:val="22"/>
    </w:rPr>
  </w:style>
  <w:style w:type="paragraph" w:customStyle="1" w:styleId="PullQuoteWarn">
    <w:name w:val="PullQuoteWarn"/>
    <w:basedOn w:val="Normal"/>
    <w:pPr>
      <w:spacing w:before="160" w:after="160"/>
      <w:ind w:left="170" w:right="170"/>
    </w:pPr>
    <w:rPr>
      <w:rFonts w:ascii="Calibri" w:hAnsi="Calibri"/>
      <w:color w:val="B45309"/>
      <w:sz w:val="22"/>
    </w:rPr>
  </w:style>
  <w:style w:type="paragraph" w:customStyle="1" w:styleId="DraftBanner">
    <w:name w:val="DraftBanner"/>
    <w:basedOn w:val="Normal"/>
    <w:pPr>
      <w:spacing w:before="40" w:after="280"/>
      <w:jc w:val="center"/>
    </w:pPr>
    <w:rPr>
      <w:rFonts w:ascii="Calibri" w:hAnsi="Calibri"/>
      <w:b/>
      <w:color w:val="FFFFFF"/>
      <w:sz w:val="20"/>
    </w:rPr>
  </w:style>
  <w:style w:type="paragraph" w:customStyle="1" w:styleId="Eyebrow">
    <w:name w:val="Eyebrow"/>
    <w:basedOn w:val="Normal"/>
    <w:pPr>
      <w:spacing w:after="0"/>
    </w:pPr>
    <w:rPr>
      <w:rFonts w:ascii="Calibri" w:hAnsi="Calibri"/>
      <w:b/>
      <w:caps/>
      <w:color w:val="0F766E"/>
      <w:sz w:val="18"/>
    </w:rPr>
  </w:style>
  <w:style w:type="paragraph" w:customStyle="1" w:styleId="TimelinePhaseA">
    <w:name w:val="TimelinePhaseA"/>
    <w:basedOn w:val="Heading2"/>
    <w:pPr>
      <w:spacing w:before="280"/>
    </w:pPr>
    <w:rPr>
      <w:caps/>
      <w:color w:val="0F766E"/>
      <w:sz w:val="26"/>
    </w:rPr>
  </w:style>
  <w:style w:type="paragraph" w:customStyle="1" w:styleId="TimelinePhaseB">
    <w:name w:val="TimelinePhaseB"/>
    <w:basedOn w:val="Heading2"/>
    <w:pPr>
      <w:spacing w:before="280"/>
    </w:pPr>
    <w:rPr>
      <w:caps/>
      <w:color w:val="4338CA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